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ĐỒ ÁN CHUYÊN NGÀNH 3 – IT</w:t>
      </w:r>
    </w:p>
    <w:p>
      <w:pPr>
        <w:pStyle w:val="Heading2"/>
      </w:pPr>
      <w:r>
        <w:t>ỨNG DỤNG AI PHÂN TÍCH CẢM XÚC TRONG HỆ THỐNG TUYỂN DỤNG</w:t>
      </w:r>
    </w:p>
    <w:p>
      <w:pPr>
        <w:pStyle w:val="Heading3"/>
      </w:pPr>
      <w:r>
        <w:t>1. Mục tiêu đề tài</w:t>
      </w:r>
    </w:p>
    <w:p>
      <w:r>
        <w:t>- Xây dựng hệ thống tuyển dụng trực tuyến có khả năng phân tích hồ sơ ứng viên bằng AI.</w:t>
        <w:br/>
        <w:t>- Ứng dụng Sentiment Analysis để đánh giá mức độ chuyên nghiệp, thái độ và cảm xúc trong CV/đơn xin việc.</w:t>
        <w:br/>
        <w:t>- Hỗ trợ nhà tuyển dụng ra quyết định thông qua bảng phân tích và dashboard trực quan.</w:t>
        <w:br/>
        <w:t>- AI đóng vai trò hỗ trợ, không thay thế con người.</w:t>
      </w:r>
    </w:p>
    <w:p>
      <w:pPr>
        <w:pStyle w:val="Heading3"/>
      </w:pPr>
      <w:r>
        <w:t>2. Phạm vi đề tài</w:t>
      </w:r>
    </w:p>
    <w:p>
      <w:r>
        <w:t>- Hệ thống Web cho phép upload CV và đơn xin việc.</w:t>
        <w:br/>
        <w:t>- Phân tích văn bản tiếng Việt.</w:t>
        <w:br/>
        <w:t>- Đánh giá dựa trên nội dung hồ sơ, không đánh giá năng lực thực tế.</w:t>
        <w:br/>
        <w:t>- Triển khai ở quy mô mô phỏng cho doanh nghiệp nhỏ.</w:t>
      </w:r>
    </w:p>
    <w:p>
      <w:pPr>
        <w:pStyle w:val="Heading3"/>
      </w:pPr>
      <w:r>
        <w:t>3. Đối tượng sử dụng</w:t>
      </w:r>
    </w:p>
    <w:p>
      <w:r>
        <w:t>- Nhà tuyển dụng (HR).</w:t>
        <w:br/>
        <w:t>- Ứng viên xin việc.</w:t>
        <w:br/>
        <w:t>- Quản trị hệ thống.</w:t>
      </w:r>
    </w:p>
    <w:p>
      <w:pPr>
        <w:pStyle w:val="Heading3"/>
      </w:pPr>
      <w:r>
        <w:t>4. Chức năng chính của hệ thống</w:t>
      </w:r>
    </w:p>
    <w:p>
      <w:r>
        <w:t>- Đăng nhập, phân quyền người dùng.</w:t>
        <w:br/>
        <w:t>- Upload CV/cover letter (PDF/DOCX).</w:t>
        <w:br/>
        <w:t>- Phân tích cảm xúc (Positive/Neutral/Negative).</w:t>
        <w:br/>
        <w:t>- Trích xuất kỹ năng và so khớp với Job Description.</w:t>
        <w:br/>
        <w:t>- Chấm điểm và xếp hạng mức độ phù hợp ứng viên.</w:t>
        <w:br/>
        <w:t>- Dashboard hiển thị kết quả phân tích.</w:t>
      </w:r>
    </w:p>
    <w:p>
      <w:pPr>
        <w:pStyle w:val="Heading3"/>
      </w:pPr>
      <w:r>
        <w:t>5. Mô hình AI &amp; xử lý dữ liệu</w:t>
      </w:r>
    </w:p>
    <w:p>
      <w:r>
        <w:t>- Sentiment Analysis sử dụng NLP tiếng Việt.</w:t>
        <w:br/>
        <w:t>- Mô hình: PhoBERT/BERT hoặc GPT API.</w:t>
        <w:br/>
        <w:t>- Pipeline: Tiền xử lý → Vector hóa → Phân loại cảm xúc.</w:t>
        <w:br/>
        <w:t>- Kết hợp rule-based để đánh giá tính chuyên nghiệp.</w:t>
      </w:r>
    </w:p>
    <w:p>
      <w:pPr>
        <w:pStyle w:val="Heading3"/>
      </w:pPr>
      <w:r>
        <w:t>6. Dataset sử dụng</w:t>
      </w:r>
    </w:p>
    <w:p>
      <w:r>
        <w:t>- Dataset sentiment tiếng Việt: VLSP, UIT-VSFC.</w:t>
        <w:br/>
        <w:t>- Dataset CV/Cover Letter: tự xây dựng từ nguồn công khai và gán nhãn thủ công.</w:t>
        <w:br/>
        <w:t>- Dataset Job Description và danh sách kỹ năng.</w:t>
        <w:br/>
        <w:t>- Dữ liệu người dùng upload để demo hệ thống.</w:t>
      </w:r>
    </w:p>
    <w:p>
      <w:pPr>
        <w:pStyle w:val="Heading3"/>
      </w:pPr>
      <w:r>
        <w:t>7. Kiến trúc hệ thống</w:t>
      </w:r>
    </w:p>
    <w:p>
      <w:r>
        <w:t>- Frontend: ReactJS.</w:t>
        <w:br/>
        <w:t>- Backend: Spring Boot hoặc NodeJS.</w:t>
        <w:br/>
        <w:t>- AI Service: Python (FastAPI).</w:t>
        <w:br/>
        <w:t>- Database: MySQL/PostgreSQL.</w:t>
        <w:br/>
        <w:t>- Giao tiếp thông qua REST API.</w:t>
      </w:r>
    </w:p>
    <w:p>
      <w:pPr>
        <w:pStyle w:val="Heading3"/>
      </w:pPr>
      <w:r>
        <w:t>8. Công nghệ sử dụng</w:t>
      </w:r>
    </w:p>
    <w:p>
      <w:r>
        <w:t>- Frontend: ReactJS, ChartJS.</w:t>
        <w:br/>
        <w:t>- Backend: Spring Boot / NodeJS.</w:t>
        <w:br/>
        <w:t>- AI/NLP: Python, PhoBERT, Scikit-learn.</w:t>
        <w:br/>
        <w:t>- DevOps: Docker (tùy chọn).</w:t>
        <w:br/>
        <w:t>- Bảo mật: JWT, mã hóa mật khẩu.</w:t>
      </w:r>
    </w:p>
    <w:p>
      <w:pPr>
        <w:pStyle w:val="Heading3"/>
      </w:pPr>
      <w:r>
        <w:t>9. Kết quả đạt được</w:t>
      </w:r>
    </w:p>
    <w:p>
      <w:r>
        <w:t>- Website tuyển dụng có AI phân tích hồ sơ.</w:t>
        <w:br/>
        <w:t>- Dashboard trực quan hỗ trợ ra quyết định.</w:t>
        <w:br/>
        <w:t>- Báo cáo đầy đủ phân tích hệ thống và mô hình AI.</w:t>
        <w:br/>
        <w:t>- Demo chạy được thực tế.</w:t>
      </w:r>
    </w:p>
    <w:p>
      <w:pPr>
        <w:pStyle w:val="Heading3"/>
      </w:pPr>
      <w:r>
        <w:t>10. Định hướng phát triển</w:t>
      </w:r>
    </w:p>
    <w:p>
      <w:r>
        <w:t>- Mở rộng phân tích đa ngôn ngữ.</w:t>
        <w:br/>
        <w:t>- Tích hợp OCR đọc CV scan.</w:t>
        <w:br/>
        <w:t>- Phân tích hành vi và cảm xúc trong phỏng vấn online.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